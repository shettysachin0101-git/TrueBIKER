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464"/>
        <w:gridCol w:w="5464"/>
      </w:tblGrid>
      <w:tr w:rsidR="007672C7" w14:paraId="33ED8B95" w14:textId="77777777">
        <w:trPr>
          <w:jc w:val="center"/>
        </w:trPr>
        <w:tc>
          <w:tcPr>
            <w:tcW w:w="5464" w:type="dxa"/>
            <w:tcBorders>
              <w:top w:val="nil"/>
              <w:left w:val="nil"/>
              <w:bottom w:val="nil"/>
              <w:right w:val="nil"/>
            </w:tcBorders>
            <w:tcMar>
              <w:top w:w="0" w:type="dxa"/>
              <w:left w:w="0" w:type="dxa"/>
              <w:bottom w:w="0" w:type="dxa"/>
              <w:right w:w="40" w:type="dxa"/>
            </w:tcMar>
          </w:tcPr>
          <w:p w14:paraId="2879EC8F" w14:textId="77777777" w:rsidR="007672C7" w:rsidRDefault="006D586D">
            <w:pPr>
              <w:spacing w:after="0"/>
            </w:pPr>
            <w:r>
              <w:rPr>
                <w:b/>
                <w:color w:val="1F3770"/>
                <w:sz w:val="48"/>
              </w:rPr>
              <w:t>SACHIN SHETTY</w:t>
            </w:r>
          </w:p>
          <w:p w14:paraId="6874E7EA" w14:textId="77777777" w:rsidR="007672C7" w:rsidRDefault="006D586D">
            <w:pPr>
              <w:spacing w:after="80"/>
            </w:pPr>
            <w:r>
              <w:rPr>
                <w:sz w:val="21"/>
              </w:rPr>
              <w:t>MCA– Cybersecurity | Aspiring Software Engineer</w:t>
            </w:r>
          </w:p>
          <w:p w14:paraId="67F1DE29" w14:textId="77777777" w:rsidR="007672C7" w:rsidRDefault="007672C7">
            <w:pPr>
              <w:pBdr>
                <w:bottom w:val="single" w:sz="10" w:space="1" w:color="263A73"/>
              </w:pBdr>
              <w:spacing w:after="60"/>
            </w:pPr>
          </w:p>
          <w:p w14:paraId="44E4C926" w14:textId="77777777" w:rsidR="007672C7" w:rsidRDefault="006D586D">
            <w:pPr>
              <w:spacing w:after="24" w:line="216" w:lineRule="auto"/>
            </w:pPr>
            <w:r>
              <w:rPr>
                <w:b/>
                <w:color w:val="1C5096"/>
                <w:sz w:val="20"/>
              </w:rPr>
              <w:t xml:space="preserve">☎  </w:t>
            </w:r>
            <w:r>
              <w:t>7676598763</w:t>
            </w:r>
          </w:p>
          <w:p w14:paraId="1805931E" w14:textId="7A41EEE4" w:rsidR="007672C7" w:rsidRDefault="006D586D">
            <w:pPr>
              <w:spacing w:after="24" w:line="216" w:lineRule="auto"/>
            </w:pPr>
            <w:r>
              <w:rPr>
                <w:b/>
                <w:color w:val="1C5096"/>
                <w:sz w:val="20"/>
              </w:rPr>
              <w:t>✉</w:t>
            </w:r>
            <w:r>
              <w:rPr>
                <w:b/>
                <w:color w:val="1C5096"/>
                <w:sz w:val="20"/>
              </w:rPr>
              <w:t xml:space="preserve">  </w:t>
            </w:r>
            <w:hyperlink r:id="rId6" w:history="1">
              <w:r w:rsidR="00C27E2C" w:rsidRPr="00C30623">
                <w:rPr>
                  <w:rStyle w:val="Hyperlink"/>
                </w:rPr>
                <w:t>shettysachin010i@gmail.com</w:t>
              </w:r>
            </w:hyperlink>
          </w:p>
          <w:p w14:paraId="73CA08E4" w14:textId="7AC62663" w:rsidR="00C27E2C" w:rsidRDefault="00C27E2C">
            <w:pPr>
              <w:spacing w:after="24" w:line="216" w:lineRule="auto"/>
            </w:pPr>
            <w:r w:rsidRPr="00C27E2C">
              <w:t>https://github.com/shettysachin0101-git</w:t>
            </w:r>
          </w:p>
          <w:p w14:paraId="28E9B759" w14:textId="77777777" w:rsidR="007672C7" w:rsidRDefault="006D586D">
            <w:pPr>
              <w:spacing w:after="24" w:line="216" w:lineRule="auto"/>
            </w:pPr>
            <w:proofErr w:type="gramStart"/>
            <w:r>
              <w:rPr>
                <w:b/>
                <w:color w:val="1C5096"/>
                <w:sz w:val="20"/>
              </w:rPr>
              <w:t xml:space="preserve">in  </w:t>
            </w:r>
            <w:r>
              <w:t>linkedin.com</w:t>
            </w:r>
            <w:proofErr w:type="gramEnd"/>
            <w:r>
              <w:t>/in/sachin–shetty–9baa783a3</w:t>
            </w:r>
          </w:p>
          <w:p w14:paraId="292B95D1" w14:textId="3BFFF68F" w:rsidR="007672C7" w:rsidRDefault="006D586D">
            <w:pPr>
              <w:spacing w:after="24" w:line="216" w:lineRule="auto"/>
            </w:pPr>
            <w:proofErr w:type="gramStart"/>
            <w:r>
              <w:rPr>
                <w:b/>
                <w:color w:val="1C5096"/>
                <w:sz w:val="20"/>
              </w:rPr>
              <w:t xml:space="preserve">●  </w:t>
            </w:r>
            <w:r>
              <w:t>4</w:t>
            </w:r>
            <w:proofErr w:type="gramEnd"/>
            <w:r>
              <w:t>–994(4–2) N</w:t>
            </w:r>
            <w:r w:rsidR="00C27E2C">
              <w:t>a</w:t>
            </w:r>
            <w:r>
              <w:t xml:space="preserve">nda </w:t>
            </w:r>
            <w:proofErr w:type="spellStart"/>
            <w:r>
              <w:t>gokula</w:t>
            </w:r>
            <w:proofErr w:type="spellEnd"/>
            <w:r>
              <w:t xml:space="preserve">, </w:t>
            </w:r>
            <w:proofErr w:type="spellStart"/>
            <w:r w:rsidR="00C27E2C">
              <w:t>kela</w:t>
            </w:r>
            <w:proofErr w:type="spellEnd"/>
            <w:r>
              <w:t xml:space="preserve"> </w:t>
            </w:r>
            <w:proofErr w:type="spellStart"/>
            <w:r>
              <w:t>kunjal</w:t>
            </w:r>
            <w:proofErr w:type="spellEnd"/>
            <w:r>
              <w:t xml:space="preserve"> </w:t>
            </w:r>
            <w:proofErr w:type="spellStart"/>
            <w:r>
              <w:t>arekallu</w:t>
            </w:r>
            <w:proofErr w:type="spellEnd"/>
            <w:r>
              <w:t xml:space="preserve"> name, VTC Neelavar,</w:t>
            </w:r>
            <w:r>
              <w:br/>
              <w:t>PO Neelavar, Udupi District, K</w:t>
            </w:r>
            <w:r w:rsidR="00C27E2C">
              <w:t>arnataka</w:t>
            </w:r>
            <w:r>
              <w:t xml:space="preserve"> — 576213</w:t>
            </w:r>
          </w:p>
        </w:tc>
        <w:tc>
          <w:tcPr>
            <w:tcW w:w="5464" w:type="dxa"/>
            <w:tcBorders>
              <w:top w:val="nil"/>
              <w:left w:val="nil"/>
              <w:bottom w:val="nil"/>
              <w:right w:val="nil"/>
            </w:tcBorders>
            <w:tcMar>
              <w:top w:w="0" w:type="dxa"/>
              <w:left w:w="0" w:type="dxa"/>
              <w:bottom w:w="0" w:type="dxa"/>
              <w:right w:w="0" w:type="dxa"/>
            </w:tcMar>
          </w:tcPr>
          <w:p w14:paraId="081F4D85" w14:textId="77777777" w:rsidR="007672C7" w:rsidRDefault="006D586D">
            <w:pPr>
              <w:jc w:val="center"/>
            </w:pPr>
            <w:r>
              <w:rPr>
                <w:noProof/>
              </w:rPr>
              <w:drawing>
                <wp:inline distT="0" distB="0" distL="0" distR="0" wp14:anchorId="247B084A" wp14:editId="3FC2C9ED">
                  <wp:extent cx="1516380" cy="1572260"/>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_photo_crop.png"/>
                          <pic:cNvPicPr/>
                        </pic:nvPicPr>
                        <pic:blipFill>
                          <a:blip r:embed="rId7"/>
                          <a:stretch>
                            <a:fillRect/>
                          </a:stretch>
                        </pic:blipFill>
                        <pic:spPr>
                          <a:xfrm>
                            <a:off x="0" y="0"/>
                            <a:ext cx="1516803" cy="1572699"/>
                          </a:xfrm>
                          <a:prstGeom prst="rect">
                            <a:avLst/>
                          </a:prstGeom>
                        </pic:spPr>
                      </pic:pic>
                    </a:graphicData>
                  </a:graphic>
                </wp:inline>
              </w:drawing>
            </w:r>
          </w:p>
        </w:tc>
      </w:tr>
    </w:tbl>
    <w:p w14:paraId="3B10A9AC" w14:textId="77777777" w:rsidR="007672C7" w:rsidRDefault="007672C7">
      <w:pPr>
        <w:spacing w:after="20"/>
      </w:pPr>
    </w:p>
    <w:p w14:paraId="0949FD76" w14:textId="77777777" w:rsidR="007672C7" w:rsidRDefault="006D586D">
      <w:pPr>
        <w:pBdr>
          <w:bottom w:val="single" w:sz="7" w:space="1" w:color="333333"/>
        </w:pBdr>
        <w:spacing w:before="40" w:after="40"/>
      </w:pPr>
      <w:r>
        <w:rPr>
          <w:b/>
          <w:color w:val="191919"/>
          <w:sz w:val="21"/>
        </w:rPr>
        <w:t>SUMMARY</w:t>
      </w:r>
    </w:p>
    <w:p w14:paraId="768D4067" w14:textId="77777777" w:rsidR="007672C7" w:rsidRDefault="006D586D">
      <w:pPr>
        <w:spacing w:after="40" w:line="221" w:lineRule="auto"/>
      </w:pPr>
      <w:r>
        <w:t>MCA student with strong foundations in software development and a passion for building real-world solutions. participated in full–stack–development in software MERN stack and in creating IoT + AI based projects. Actively participated in workshops on Web Technology, Cyber Security, and Programming Practices, gaining practical knowledge of industry tests and best practices. Eager to contribute to innovative projects, learn communailly, and grow as a software engineer in a dynamic team.</w:t>
      </w:r>
    </w:p>
    <w:p w14:paraId="23EC9386" w14:textId="77777777" w:rsidR="007672C7" w:rsidRDefault="006D586D">
      <w:pPr>
        <w:pBdr>
          <w:bottom w:val="single" w:sz="7" w:space="1" w:color="333333"/>
        </w:pBdr>
        <w:spacing w:before="40" w:after="40"/>
      </w:pPr>
      <w:r>
        <w:rPr>
          <w:b/>
          <w:color w:val="191919"/>
          <w:sz w:val="21"/>
        </w:rPr>
        <w:t>EDUCATION</w:t>
      </w:r>
    </w:p>
    <w:tbl>
      <w:tblPr>
        <w:tblW w:w="0" w:type="auto"/>
        <w:jc w:val="center"/>
        <w:tblLayout w:type="fixed"/>
        <w:tblLook w:val="04A0" w:firstRow="1" w:lastRow="0" w:firstColumn="1" w:lastColumn="0" w:noHBand="0" w:noVBand="1"/>
      </w:tblPr>
      <w:tblGrid>
        <w:gridCol w:w="3643"/>
        <w:gridCol w:w="3643"/>
        <w:gridCol w:w="3643"/>
      </w:tblGrid>
      <w:tr w:rsidR="007672C7" w14:paraId="24FD2D23" w14:textId="77777777">
        <w:trPr>
          <w:jc w:val="center"/>
        </w:trPr>
        <w:tc>
          <w:tcPr>
            <w:tcW w:w="3643" w:type="dxa"/>
            <w:tcBorders>
              <w:top w:val="nil"/>
              <w:left w:val="nil"/>
              <w:bottom w:val="nil"/>
              <w:right w:val="nil"/>
            </w:tcBorders>
            <w:tcMar>
              <w:top w:w="0" w:type="dxa"/>
              <w:left w:w="0" w:type="dxa"/>
              <w:bottom w:w="0" w:type="dxa"/>
              <w:right w:w="0" w:type="dxa"/>
            </w:tcMar>
          </w:tcPr>
          <w:p w14:paraId="45E448EE" w14:textId="77777777" w:rsidR="007672C7" w:rsidRDefault="006D586D">
            <w:pPr>
              <w:spacing w:after="0" w:line="211" w:lineRule="auto"/>
            </w:pPr>
            <w:r>
              <w:t>Master of Computer Applications (MCA) – Mangalore</w:t>
            </w:r>
            <w:r>
              <w:br/>
              <w:t>Institute of Technology and Engineering, Moodbidri</w:t>
            </w:r>
          </w:p>
        </w:tc>
        <w:tc>
          <w:tcPr>
            <w:tcW w:w="3643" w:type="dxa"/>
            <w:tcBorders>
              <w:top w:val="nil"/>
              <w:left w:val="nil"/>
              <w:bottom w:val="nil"/>
              <w:right w:val="nil"/>
            </w:tcBorders>
            <w:tcMar>
              <w:top w:w="0" w:type="dxa"/>
              <w:left w:w="0" w:type="dxa"/>
              <w:bottom w:w="0" w:type="dxa"/>
              <w:right w:w="0" w:type="dxa"/>
            </w:tcMar>
          </w:tcPr>
          <w:p w14:paraId="61CEB6B7" w14:textId="77777777" w:rsidR="007672C7" w:rsidRDefault="006D586D">
            <w:pPr>
              <w:spacing w:after="0" w:line="211" w:lineRule="auto"/>
            </w:pPr>
            <w:r>
              <w:t>2025 – Present</w:t>
            </w:r>
          </w:p>
        </w:tc>
        <w:tc>
          <w:tcPr>
            <w:tcW w:w="3643" w:type="dxa"/>
            <w:tcBorders>
              <w:top w:val="nil"/>
              <w:left w:val="nil"/>
              <w:bottom w:val="nil"/>
              <w:right w:val="nil"/>
            </w:tcBorders>
            <w:tcMar>
              <w:top w:w="0" w:type="dxa"/>
              <w:left w:w="0" w:type="dxa"/>
              <w:bottom w:w="0" w:type="dxa"/>
              <w:right w:w="0" w:type="dxa"/>
            </w:tcMar>
          </w:tcPr>
          <w:p w14:paraId="524465AB" w14:textId="77777777" w:rsidR="007672C7" w:rsidRDefault="006D586D">
            <w:pPr>
              <w:spacing w:after="0" w:line="211" w:lineRule="auto"/>
            </w:pPr>
            <w:r>
              <w:rPr>
                <w:b/>
              </w:rPr>
              <w:t>CGPA: 7.7</w:t>
            </w:r>
          </w:p>
        </w:tc>
      </w:tr>
      <w:tr w:rsidR="007672C7" w14:paraId="5945C13C" w14:textId="77777777">
        <w:trPr>
          <w:jc w:val="center"/>
        </w:trPr>
        <w:tc>
          <w:tcPr>
            <w:tcW w:w="3643" w:type="dxa"/>
            <w:tcBorders>
              <w:top w:val="nil"/>
              <w:left w:val="nil"/>
              <w:bottom w:val="nil"/>
              <w:right w:val="nil"/>
            </w:tcBorders>
            <w:tcMar>
              <w:top w:w="0" w:type="dxa"/>
              <w:left w:w="0" w:type="dxa"/>
              <w:bottom w:w="0" w:type="dxa"/>
              <w:right w:w="0" w:type="dxa"/>
            </w:tcMar>
          </w:tcPr>
          <w:p w14:paraId="1FB94D4A" w14:textId="77777777" w:rsidR="007672C7" w:rsidRDefault="006D586D">
            <w:pPr>
              <w:spacing w:after="0" w:line="211" w:lineRule="auto"/>
            </w:pPr>
            <w:r>
              <w:t>Bachelor of Science (B.Sc) – Mangalore University</w:t>
            </w:r>
          </w:p>
        </w:tc>
        <w:tc>
          <w:tcPr>
            <w:tcW w:w="3643" w:type="dxa"/>
            <w:tcBorders>
              <w:top w:val="nil"/>
              <w:left w:val="nil"/>
              <w:bottom w:val="nil"/>
              <w:right w:val="nil"/>
            </w:tcBorders>
            <w:tcMar>
              <w:top w:w="0" w:type="dxa"/>
              <w:left w:w="0" w:type="dxa"/>
              <w:bottom w:w="0" w:type="dxa"/>
              <w:right w:w="0" w:type="dxa"/>
            </w:tcMar>
          </w:tcPr>
          <w:p w14:paraId="22D6E4DB" w14:textId="77777777" w:rsidR="007672C7" w:rsidRDefault="006D586D">
            <w:pPr>
              <w:spacing w:after="0" w:line="211" w:lineRule="auto"/>
            </w:pPr>
            <w:r>
              <w:t>2022 – 2025</w:t>
            </w:r>
          </w:p>
        </w:tc>
        <w:tc>
          <w:tcPr>
            <w:tcW w:w="3643" w:type="dxa"/>
            <w:tcBorders>
              <w:top w:val="nil"/>
              <w:left w:val="nil"/>
              <w:bottom w:val="nil"/>
              <w:right w:val="nil"/>
            </w:tcBorders>
            <w:tcMar>
              <w:top w:w="0" w:type="dxa"/>
              <w:left w:w="0" w:type="dxa"/>
              <w:bottom w:w="0" w:type="dxa"/>
              <w:right w:w="0" w:type="dxa"/>
            </w:tcMar>
          </w:tcPr>
          <w:p w14:paraId="29165849" w14:textId="77777777" w:rsidR="007672C7" w:rsidRDefault="006D586D">
            <w:pPr>
              <w:spacing w:after="0" w:line="211" w:lineRule="auto"/>
            </w:pPr>
            <w:r>
              <w:rPr>
                <w:b/>
              </w:rPr>
              <w:t>CGPA: 7.9</w:t>
            </w:r>
          </w:p>
        </w:tc>
      </w:tr>
      <w:tr w:rsidR="007672C7" w14:paraId="498E6146" w14:textId="77777777">
        <w:trPr>
          <w:jc w:val="center"/>
        </w:trPr>
        <w:tc>
          <w:tcPr>
            <w:tcW w:w="3643" w:type="dxa"/>
            <w:tcBorders>
              <w:top w:val="nil"/>
              <w:left w:val="nil"/>
              <w:bottom w:val="nil"/>
              <w:right w:val="nil"/>
            </w:tcBorders>
            <w:tcMar>
              <w:top w:w="0" w:type="dxa"/>
              <w:left w:w="0" w:type="dxa"/>
              <w:bottom w:w="0" w:type="dxa"/>
              <w:right w:w="0" w:type="dxa"/>
            </w:tcMar>
          </w:tcPr>
          <w:p w14:paraId="6412F708" w14:textId="77777777" w:rsidR="007672C7" w:rsidRDefault="006D586D">
            <w:pPr>
              <w:spacing w:after="0" w:line="211" w:lineRule="auto"/>
            </w:pPr>
            <w:r>
              <w:t>Pre University (PCMB) – Government Pre University</w:t>
            </w:r>
          </w:p>
        </w:tc>
        <w:tc>
          <w:tcPr>
            <w:tcW w:w="3643" w:type="dxa"/>
            <w:tcBorders>
              <w:top w:val="nil"/>
              <w:left w:val="nil"/>
              <w:bottom w:val="nil"/>
              <w:right w:val="nil"/>
            </w:tcBorders>
            <w:tcMar>
              <w:top w:w="0" w:type="dxa"/>
              <w:left w:w="0" w:type="dxa"/>
              <w:bottom w:w="0" w:type="dxa"/>
              <w:right w:w="0" w:type="dxa"/>
            </w:tcMar>
          </w:tcPr>
          <w:p w14:paraId="469BDEC0" w14:textId="77777777" w:rsidR="007672C7" w:rsidRDefault="006D586D">
            <w:pPr>
              <w:spacing w:after="0" w:line="211" w:lineRule="auto"/>
            </w:pPr>
            <w:r>
              <w:t>2020 – 2022</w:t>
            </w:r>
          </w:p>
        </w:tc>
        <w:tc>
          <w:tcPr>
            <w:tcW w:w="3643" w:type="dxa"/>
            <w:tcBorders>
              <w:top w:val="nil"/>
              <w:left w:val="nil"/>
              <w:bottom w:val="nil"/>
              <w:right w:val="nil"/>
            </w:tcBorders>
            <w:tcMar>
              <w:top w:w="0" w:type="dxa"/>
              <w:left w:w="0" w:type="dxa"/>
              <w:bottom w:w="0" w:type="dxa"/>
              <w:right w:w="0" w:type="dxa"/>
            </w:tcMar>
          </w:tcPr>
          <w:p w14:paraId="64BD345B" w14:textId="77777777" w:rsidR="007672C7" w:rsidRDefault="006D586D">
            <w:pPr>
              <w:spacing w:after="0" w:line="211" w:lineRule="auto"/>
            </w:pPr>
            <w:r>
              <w:rPr>
                <w:b/>
              </w:rPr>
              <w:t>Percentage: 63%</w:t>
            </w:r>
          </w:p>
        </w:tc>
      </w:tr>
      <w:tr w:rsidR="007672C7" w14:paraId="3777E90F" w14:textId="77777777">
        <w:trPr>
          <w:jc w:val="center"/>
        </w:trPr>
        <w:tc>
          <w:tcPr>
            <w:tcW w:w="3643" w:type="dxa"/>
            <w:tcBorders>
              <w:top w:val="nil"/>
              <w:left w:val="nil"/>
              <w:bottom w:val="nil"/>
              <w:right w:val="nil"/>
            </w:tcBorders>
            <w:tcMar>
              <w:top w:w="0" w:type="dxa"/>
              <w:left w:w="0" w:type="dxa"/>
              <w:bottom w:w="0" w:type="dxa"/>
              <w:right w:w="0" w:type="dxa"/>
            </w:tcMar>
          </w:tcPr>
          <w:p w14:paraId="76368894" w14:textId="77777777" w:rsidR="007672C7" w:rsidRDefault="006D586D">
            <w:pPr>
              <w:spacing w:after="0" w:line="211" w:lineRule="auto"/>
            </w:pPr>
            <w:r>
              <w:t>Secondary Education (SSLC) – Government High</w:t>
            </w:r>
            <w:r>
              <w:br/>
              <w:t>School, Brahmavar Udupi Taluk</w:t>
            </w:r>
          </w:p>
        </w:tc>
        <w:tc>
          <w:tcPr>
            <w:tcW w:w="3643" w:type="dxa"/>
            <w:tcBorders>
              <w:top w:val="nil"/>
              <w:left w:val="nil"/>
              <w:bottom w:val="nil"/>
              <w:right w:val="nil"/>
            </w:tcBorders>
            <w:tcMar>
              <w:top w:w="0" w:type="dxa"/>
              <w:left w:w="0" w:type="dxa"/>
              <w:bottom w:w="0" w:type="dxa"/>
              <w:right w:w="0" w:type="dxa"/>
            </w:tcMar>
          </w:tcPr>
          <w:p w14:paraId="252280EA" w14:textId="77777777" w:rsidR="007672C7" w:rsidRDefault="006D586D">
            <w:pPr>
              <w:spacing w:after="0" w:line="211" w:lineRule="auto"/>
            </w:pPr>
            <w:r>
              <w:t>2020</w:t>
            </w:r>
          </w:p>
        </w:tc>
        <w:tc>
          <w:tcPr>
            <w:tcW w:w="3643" w:type="dxa"/>
            <w:tcBorders>
              <w:top w:val="nil"/>
              <w:left w:val="nil"/>
              <w:bottom w:val="nil"/>
              <w:right w:val="nil"/>
            </w:tcBorders>
            <w:tcMar>
              <w:top w:w="0" w:type="dxa"/>
              <w:left w:w="0" w:type="dxa"/>
              <w:bottom w:w="0" w:type="dxa"/>
              <w:right w:w="0" w:type="dxa"/>
            </w:tcMar>
          </w:tcPr>
          <w:p w14:paraId="37B86142" w14:textId="77777777" w:rsidR="007672C7" w:rsidRDefault="006D586D">
            <w:pPr>
              <w:spacing w:after="0" w:line="211" w:lineRule="auto"/>
            </w:pPr>
            <w:r>
              <w:rPr>
                <w:b/>
              </w:rPr>
              <w:t>Percentage: 75%</w:t>
            </w:r>
          </w:p>
        </w:tc>
      </w:tr>
    </w:tbl>
    <w:p w14:paraId="0E34B440" w14:textId="77777777" w:rsidR="007672C7" w:rsidRDefault="006D586D">
      <w:pPr>
        <w:pBdr>
          <w:bottom w:val="single" w:sz="7" w:space="1" w:color="333333"/>
        </w:pBdr>
        <w:spacing w:before="40" w:after="40"/>
      </w:pPr>
      <w:r>
        <w:rPr>
          <w:b/>
          <w:color w:val="191919"/>
          <w:sz w:val="21"/>
        </w:rPr>
        <w:t>SKILLS</w:t>
      </w:r>
    </w:p>
    <w:p w14:paraId="16F3BFE3" w14:textId="4A249C85" w:rsidR="007672C7" w:rsidRDefault="006D586D">
      <w:pPr>
        <w:spacing w:after="0" w:line="216" w:lineRule="auto"/>
      </w:pPr>
      <w:r>
        <w:rPr>
          <w:b/>
        </w:rPr>
        <w:t>Languages</w:t>
      </w:r>
      <w:r>
        <w:t xml:space="preserve">      </w:t>
      </w:r>
      <w:proofErr w:type="gramStart"/>
      <w:r>
        <w:t xml:space="preserve">  :</w:t>
      </w:r>
      <w:proofErr w:type="gramEnd"/>
      <w:r>
        <w:t xml:space="preserve"> C, Python, Java</w:t>
      </w:r>
      <w:r w:rsidR="00C27E2C">
        <w:t>, MySQL, HTML</w:t>
      </w:r>
    </w:p>
    <w:p w14:paraId="201529A1" w14:textId="77777777" w:rsidR="007672C7" w:rsidRDefault="006D586D">
      <w:pPr>
        <w:spacing w:after="0" w:line="216" w:lineRule="auto"/>
      </w:pPr>
      <w:r>
        <w:rPr>
          <w:b/>
        </w:rPr>
        <w:t>Web Development</w:t>
      </w:r>
      <w:r>
        <w:t>: MERN Stack (MongoDB, Express.js, React.js, Node.js)</w:t>
      </w:r>
    </w:p>
    <w:p w14:paraId="66EAC7DF" w14:textId="77777777" w:rsidR="007672C7" w:rsidRDefault="006D586D">
      <w:pPr>
        <w:spacing w:after="0" w:line="216" w:lineRule="auto"/>
      </w:pPr>
      <w:r>
        <w:rPr>
          <w:b/>
        </w:rPr>
        <w:t>Soft Skills</w:t>
      </w:r>
      <w:r>
        <w:t xml:space="preserve">        : Problem Solving, Project Management, Communication</w:t>
      </w:r>
    </w:p>
    <w:p w14:paraId="5802B3AA" w14:textId="77777777" w:rsidR="007672C7" w:rsidRDefault="006D586D">
      <w:pPr>
        <w:pBdr>
          <w:bottom w:val="single" w:sz="7" w:space="1" w:color="333333"/>
        </w:pBdr>
        <w:spacing w:before="40" w:after="40"/>
      </w:pPr>
      <w:r>
        <w:rPr>
          <w:b/>
          <w:color w:val="191919"/>
          <w:sz w:val="21"/>
        </w:rPr>
        <w:t>PROJECTS</w:t>
      </w:r>
    </w:p>
    <w:p w14:paraId="7AB3720C" w14:textId="77777777" w:rsidR="007672C7" w:rsidRDefault="006D586D">
      <w:pPr>
        <w:spacing w:after="20"/>
      </w:pPr>
      <w:r>
        <w:rPr>
          <w:b/>
        </w:rPr>
        <w:t>1. TrueBiker – Bike Recommendation Web Application (MERN Stack)</w:t>
      </w:r>
    </w:p>
    <w:p w14:paraId="512B28C6" w14:textId="77777777" w:rsidR="007672C7" w:rsidRDefault="006D586D">
      <w:pPr>
        <w:spacing w:after="4" w:line="221" w:lineRule="auto"/>
        <w:ind w:left="245" w:hanging="173"/>
      </w:pPr>
      <w:r>
        <w:rPr>
          <w:sz w:val="16"/>
        </w:rPr>
        <w:t xml:space="preserve">• </w:t>
      </w:r>
      <w:r>
        <w:rPr>
          <w:sz w:val="16"/>
        </w:rPr>
        <w:t>A web application that helps users find their perfect bike by selecting multiple categories such as on–road or off–road, Bike company, and required features.</w:t>
      </w:r>
    </w:p>
    <w:p w14:paraId="7FC81BDA" w14:textId="77777777" w:rsidR="007672C7" w:rsidRDefault="006D586D">
      <w:pPr>
        <w:spacing w:after="4" w:line="221" w:lineRule="auto"/>
        <w:ind w:left="245" w:hanging="173"/>
      </w:pPr>
      <w:r>
        <w:rPr>
          <w:sz w:val="16"/>
        </w:rPr>
        <w:t xml:space="preserve">• </w:t>
      </w:r>
      <w:r>
        <w:rPr>
          <w:sz w:val="16"/>
        </w:rPr>
        <w:t>Provides personalized suggestions based on user preferences.</w:t>
      </w:r>
    </w:p>
    <w:p w14:paraId="3AE177ED" w14:textId="77777777" w:rsidR="007672C7" w:rsidRDefault="006D586D">
      <w:pPr>
        <w:spacing w:after="4" w:line="221" w:lineRule="auto"/>
        <w:ind w:left="245" w:hanging="173"/>
      </w:pPr>
      <w:r>
        <w:rPr>
          <w:sz w:val="16"/>
        </w:rPr>
        <w:t xml:space="preserve">• </w:t>
      </w:r>
      <w:r>
        <w:rPr>
          <w:sz w:val="16"/>
        </w:rPr>
        <w:t>Built using the MERN stack (MongoDB, Express.js, React.js, Node.js) ensuring a seamless and responsive user experience.</w:t>
      </w:r>
    </w:p>
    <w:p w14:paraId="76C29124" w14:textId="77777777" w:rsidR="007672C7" w:rsidRDefault="006D586D">
      <w:pPr>
        <w:spacing w:after="4" w:line="221" w:lineRule="auto"/>
        <w:ind w:left="245" w:hanging="173"/>
      </w:pPr>
      <w:r>
        <w:rPr>
          <w:sz w:val="16"/>
        </w:rPr>
        <w:t xml:space="preserve">• </w:t>
      </w:r>
      <w:r>
        <w:rPr>
          <w:sz w:val="16"/>
        </w:rPr>
        <w:t>Includes authentication, fibering, and dynamic recommendation features.</w:t>
      </w:r>
    </w:p>
    <w:p w14:paraId="21470E50" w14:textId="77777777" w:rsidR="007672C7" w:rsidRDefault="006D586D">
      <w:pPr>
        <w:spacing w:before="20" w:after="20"/>
      </w:pPr>
      <w:r>
        <w:rPr>
          <w:b/>
        </w:rPr>
        <w:t>2. IEI–KSC Project – AI Powered Offline Intelligent Soil Fertility and Irrigation Advisor</w:t>
      </w:r>
    </w:p>
    <w:p w14:paraId="3DFCCCD5" w14:textId="77777777" w:rsidR="007672C7" w:rsidRDefault="006D586D">
      <w:pPr>
        <w:spacing w:after="4" w:line="221" w:lineRule="auto"/>
        <w:ind w:left="245" w:hanging="173"/>
      </w:pPr>
      <w:r>
        <w:rPr>
          <w:sz w:val="16"/>
        </w:rPr>
        <w:t xml:space="preserve">• </w:t>
      </w:r>
      <w:r>
        <w:rPr>
          <w:sz w:val="16"/>
        </w:rPr>
        <w:t>A complete product-based system that provides intelligent agricultural advice without requiring an internet connection.</w:t>
      </w:r>
    </w:p>
    <w:p w14:paraId="264AE2F1" w14:textId="77777777" w:rsidR="007672C7" w:rsidRDefault="006D586D">
      <w:pPr>
        <w:spacing w:after="4" w:line="221" w:lineRule="auto"/>
        <w:ind w:left="245" w:hanging="173"/>
      </w:pPr>
      <w:r>
        <w:rPr>
          <w:sz w:val="16"/>
        </w:rPr>
        <w:t xml:space="preserve">• </w:t>
      </w:r>
      <w:r>
        <w:rPr>
          <w:sz w:val="16"/>
        </w:rPr>
        <w:t>Built using Raspberry PI and ESP32 components with multiple serves.</w:t>
      </w:r>
    </w:p>
    <w:p w14:paraId="21F1100B" w14:textId="77777777" w:rsidR="007672C7" w:rsidRDefault="006D586D">
      <w:pPr>
        <w:spacing w:after="4" w:line="221" w:lineRule="auto"/>
        <w:ind w:left="245" w:hanging="173"/>
      </w:pPr>
      <w:r>
        <w:rPr>
          <w:sz w:val="16"/>
        </w:rPr>
        <w:t xml:space="preserve">• </w:t>
      </w:r>
      <w:r>
        <w:rPr>
          <w:sz w:val="16"/>
        </w:rPr>
        <w:t>Implements four ML models: Crop Suggestion, Irrigation Activity, Fertility Advisor, and Fertilizer Advisor.</w:t>
      </w:r>
    </w:p>
    <w:p w14:paraId="38013D54" w14:textId="77777777" w:rsidR="007672C7" w:rsidRDefault="006D586D">
      <w:pPr>
        <w:spacing w:after="4" w:line="221" w:lineRule="auto"/>
        <w:ind w:left="245" w:hanging="173"/>
      </w:pPr>
      <w:r>
        <w:rPr>
          <w:sz w:val="16"/>
        </w:rPr>
        <w:t xml:space="preserve">• </w:t>
      </w:r>
      <w:r>
        <w:rPr>
          <w:sz w:val="16"/>
        </w:rPr>
        <w:t>Implemen and displays Temperature, pH Value, Irrigate, and Electrical Conductivity on an LCD using ESP32.</w:t>
      </w:r>
    </w:p>
    <w:p w14:paraId="229A965C" w14:textId="77777777" w:rsidR="007672C7" w:rsidRDefault="006D586D">
      <w:pPr>
        <w:spacing w:after="4" w:line="221" w:lineRule="auto"/>
        <w:ind w:left="245" w:hanging="173"/>
      </w:pPr>
      <w:r>
        <w:rPr>
          <w:sz w:val="16"/>
        </w:rPr>
        <w:t xml:space="preserve">• </w:t>
      </w:r>
      <w:r>
        <w:rPr>
          <w:sz w:val="16"/>
        </w:rPr>
        <w:t>Measures and displays by local sieh and Valued, Moisture, anering and insights.</w:t>
      </w:r>
    </w:p>
    <w:p w14:paraId="1F870EE8" w14:textId="77777777" w:rsidR="007672C7" w:rsidRDefault="006D586D">
      <w:pPr>
        <w:spacing w:after="4" w:line="221" w:lineRule="auto"/>
        <w:ind w:left="245" w:hanging="173"/>
      </w:pPr>
      <w:r>
        <w:rPr>
          <w:sz w:val="16"/>
        </w:rPr>
        <w:t xml:space="preserve">• </w:t>
      </w:r>
      <w:r>
        <w:rPr>
          <w:sz w:val="16"/>
        </w:rPr>
        <w:t>Results are visualized in a local web dashboard for easy monitoring and insights.</w:t>
      </w:r>
    </w:p>
    <w:p w14:paraId="1B5398B3" w14:textId="77777777" w:rsidR="007672C7" w:rsidRDefault="006D586D">
      <w:pPr>
        <w:pBdr>
          <w:bottom w:val="single" w:sz="7" w:space="1" w:color="333333"/>
        </w:pBdr>
        <w:spacing w:before="40" w:after="40"/>
      </w:pPr>
      <w:r>
        <w:rPr>
          <w:b/>
          <w:color w:val="191919"/>
          <w:sz w:val="21"/>
        </w:rPr>
        <w:t>ACHIEVEMENTS</w:t>
      </w:r>
    </w:p>
    <w:p w14:paraId="7115CA44" w14:textId="77777777" w:rsidR="007672C7" w:rsidRDefault="006D586D">
      <w:pPr>
        <w:spacing w:after="4" w:line="221" w:lineRule="auto"/>
        <w:ind w:left="245" w:hanging="173"/>
      </w:pPr>
      <w:r>
        <w:rPr>
          <w:sz w:val="16"/>
        </w:rPr>
        <w:t xml:space="preserve">• </w:t>
      </w:r>
      <w:r>
        <w:rPr>
          <w:sz w:val="16"/>
        </w:rPr>
        <w:t>Offered an internship at Accolade Technologies Private Limited, Mangalore.</w:t>
      </w:r>
    </w:p>
    <w:p w14:paraId="6BFD783B" w14:textId="77777777" w:rsidR="007672C7" w:rsidRDefault="006D586D">
      <w:pPr>
        <w:pBdr>
          <w:bottom w:val="single" w:sz="7" w:space="1" w:color="333333"/>
        </w:pBdr>
        <w:spacing w:before="40" w:after="40"/>
      </w:pPr>
      <w:r>
        <w:rPr>
          <w:b/>
          <w:color w:val="191919"/>
          <w:sz w:val="21"/>
        </w:rPr>
        <w:t>WORKSHOPS</w:t>
      </w:r>
    </w:p>
    <w:p w14:paraId="75FA4E11" w14:textId="77777777" w:rsidR="007672C7" w:rsidRDefault="006D586D">
      <w:pPr>
        <w:spacing w:after="4" w:line="221" w:lineRule="auto"/>
        <w:ind w:left="245" w:hanging="173"/>
      </w:pPr>
      <w:r>
        <w:rPr>
          <w:sz w:val="16"/>
        </w:rPr>
        <w:t xml:space="preserve">• </w:t>
      </w:r>
      <w:r>
        <w:rPr>
          <w:sz w:val="16"/>
        </w:rPr>
        <w:t>Web Technology Workshop – Learned how large-scale web pages work in the backend including client–server communication, databases, and APIs.</w:t>
      </w:r>
    </w:p>
    <w:p w14:paraId="1E91CBE7" w14:textId="77777777" w:rsidR="007672C7" w:rsidRDefault="006D586D">
      <w:pPr>
        <w:spacing w:after="4" w:line="221" w:lineRule="auto"/>
        <w:ind w:left="245" w:hanging="173"/>
      </w:pPr>
      <w:r>
        <w:rPr>
          <w:sz w:val="16"/>
        </w:rPr>
        <w:t xml:space="preserve">• </w:t>
      </w:r>
      <w:r>
        <w:rPr>
          <w:sz w:val="16"/>
        </w:rPr>
        <w:t>Cyber–Security Workshop – Gained knowledge on security fundamentals, information security, ethical hacking concepts, and introduction to forensic fields, hacking coot to introduction and forensic fields.</w:t>
      </w:r>
    </w:p>
    <w:p w14:paraId="5A481BC8" w14:textId="77777777" w:rsidR="007672C7" w:rsidRDefault="006D586D">
      <w:pPr>
        <w:spacing w:after="4" w:line="221" w:lineRule="auto"/>
        <w:ind w:left="245" w:hanging="173"/>
      </w:pPr>
      <w:r>
        <w:rPr>
          <w:sz w:val="16"/>
        </w:rPr>
        <w:t xml:space="preserve">• </w:t>
      </w:r>
      <w:r>
        <w:rPr>
          <w:sz w:val="16"/>
        </w:rPr>
        <w:t>Essentials of Programming and Coding Practices – Understood how coding is implemented in professional environments, best practices followed in companies, and real–world development workflows. Achieved internship opportunity based on performance in workshop tasks and examinations.</w:t>
      </w:r>
    </w:p>
    <w:p w14:paraId="1B5EB0B5" w14:textId="77777777" w:rsidR="007672C7" w:rsidRDefault="006D586D">
      <w:pPr>
        <w:pBdr>
          <w:bottom w:val="single" w:sz="7" w:space="1" w:color="333333"/>
        </w:pBdr>
        <w:spacing w:before="40" w:after="40"/>
      </w:pPr>
      <w:r>
        <w:rPr>
          <w:b/>
          <w:color w:val="191919"/>
          <w:sz w:val="21"/>
        </w:rPr>
        <w:t>HOBBIES</w:t>
      </w:r>
    </w:p>
    <w:p w14:paraId="1AADDC8F" w14:textId="77777777" w:rsidR="007672C7" w:rsidRDefault="006D586D">
      <w:pPr>
        <w:spacing w:after="4" w:line="221" w:lineRule="auto"/>
        <w:ind w:left="245" w:hanging="173"/>
      </w:pPr>
      <w:r>
        <w:rPr>
          <w:sz w:val="16"/>
        </w:rPr>
        <w:t xml:space="preserve">• </w:t>
      </w:r>
      <w:r>
        <w:rPr>
          <w:sz w:val="16"/>
        </w:rPr>
        <w:t>Watching Cinema</w:t>
      </w:r>
    </w:p>
    <w:p w14:paraId="1AF31465" w14:textId="77777777" w:rsidR="007672C7" w:rsidRDefault="006D586D">
      <w:pPr>
        <w:spacing w:after="4" w:line="221" w:lineRule="auto"/>
        <w:ind w:left="245" w:hanging="173"/>
      </w:pPr>
      <w:r>
        <w:rPr>
          <w:sz w:val="16"/>
        </w:rPr>
        <w:t xml:space="preserve">• </w:t>
      </w:r>
      <w:r>
        <w:rPr>
          <w:sz w:val="16"/>
        </w:rPr>
        <w:t>Interest in Agriculture Work</w:t>
      </w:r>
    </w:p>
    <w:p w14:paraId="7A62343D" w14:textId="77777777" w:rsidR="007672C7" w:rsidRDefault="006D586D">
      <w:pPr>
        <w:spacing w:after="4" w:line="221" w:lineRule="auto"/>
        <w:ind w:left="245" w:hanging="173"/>
      </w:pPr>
      <w:r>
        <w:rPr>
          <w:sz w:val="16"/>
        </w:rPr>
        <w:t xml:space="preserve">• </w:t>
      </w:r>
      <w:r>
        <w:rPr>
          <w:sz w:val="16"/>
        </w:rPr>
        <w:t>Professional Cricket</w:t>
      </w:r>
    </w:p>
    <w:sectPr w:rsidR="007672C7" w:rsidSect="00034616">
      <w:pgSz w:w="11909" w:h="16834"/>
      <w:pgMar w:top="317" w:right="490" w:bottom="259" w:left="490" w:header="72" w:footer="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551106">
    <w:abstractNumId w:val="8"/>
  </w:num>
  <w:num w:numId="2" w16cid:durableId="1034623782">
    <w:abstractNumId w:val="6"/>
  </w:num>
  <w:num w:numId="3" w16cid:durableId="1302929588">
    <w:abstractNumId w:val="5"/>
  </w:num>
  <w:num w:numId="4" w16cid:durableId="884104060">
    <w:abstractNumId w:val="4"/>
  </w:num>
  <w:num w:numId="5" w16cid:durableId="685835219">
    <w:abstractNumId w:val="7"/>
  </w:num>
  <w:num w:numId="6" w16cid:durableId="1995602752">
    <w:abstractNumId w:val="3"/>
  </w:num>
  <w:num w:numId="7" w16cid:durableId="1031877056">
    <w:abstractNumId w:val="2"/>
  </w:num>
  <w:num w:numId="8" w16cid:durableId="920288974">
    <w:abstractNumId w:val="1"/>
  </w:num>
  <w:num w:numId="9" w16cid:durableId="968169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D586D"/>
    <w:rsid w:val="007672C7"/>
    <w:rsid w:val="00AA1D8D"/>
    <w:rsid w:val="00B47730"/>
    <w:rsid w:val="00B53413"/>
    <w:rsid w:val="00C27E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2B3A0"/>
  <w14:defaultImageDpi w14:val="300"/>
  <w15:docId w15:val="{2A5CBC8E-6D5D-4505-85E4-D92A6D0A2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27E2C"/>
    <w:rPr>
      <w:color w:val="0000FF" w:themeColor="hyperlink"/>
      <w:u w:val="single"/>
    </w:rPr>
  </w:style>
  <w:style w:type="character" w:styleId="UnresolvedMention">
    <w:name w:val="Unresolved Mention"/>
    <w:basedOn w:val="DefaultParagraphFont"/>
    <w:uiPriority w:val="99"/>
    <w:semiHidden/>
    <w:unhideWhenUsed/>
    <w:rsid w:val="00C27E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ettysachin010i@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shetty</cp:lastModifiedBy>
  <cp:revision>2</cp:revision>
  <dcterms:created xsi:type="dcterms:W3CDTF">2026-10-02T05:47:00Z</dcterms:created>
  <dcterms:modified xsi:type="dcterms:W3CDTF">2026-10-02T05:47:00Z</dcterms:modified>
  <cp:category/>
</cp:coreProperties>
</file>